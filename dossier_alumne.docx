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b/>
          <w:color w:val="F5A623"/>
          <w:sz w:val="56"/>
        </w:rPr>
        <w:t>⚡  CRISI ENERGÈTICA</w:t>
      </w:r>
    </w:p>
    <w:p>
      <w:pPr>
        <w:spacing w:after="40"/>
        <w:jc w:val="center"/>
      </w:pPr>
      <w:r>
        <w:rPr>
          <w:color w:val="888EA8"/>
          <w:sz w:val="24"/>
        </w:rPr>
        <w:t>Consell Assessor Jove · Unió Europea</w:t>
      </w:r>
    </w:p>
    <w:p>
      <w:pPr>
        <w:spacing w:after="1000"/>
        <w:jc w:val="center"/>
      </w:pPr>
      <w:r>
        <w:rPr>
          <w:color w:val="888EA8"/>
          <w:sz w:val="20"/>
        </w:rPr>
        <w:t>Institut de Matadepera · Curs 2025-26</w:t>
      </w:r>
    </w:p>
    <w:p>
      <w:pPr>
        <w:spacing w:after="1200"/>
        <w:jc w:val="center"/>
      </w:pPr>
      <w:r>
        <w:rPr>
          <w:i/>
          <w:color w:val="887030"/>
          <w:sz w:val="18"/>
        </w:rPr>
        <w:t>🎓  Simulació educativa basada en fets reals. Les dades han estat adaptades amb fins pedagògics.</w:t>
      </w:r>
    </w:p>
    <w:p>
      <w:pPr>
        <w:spacing w:after="280"/>
      </w:pPr>
      <w:r>
        <w:rPr>
          <w:b/>
          <w:color w:val="1A1A2E"/>
          <w:sz w:val="22"/>
        </w:rPr>
        <w:t xml:space="preserve">Nom i cognoms:   </w:t>
      </w:r>
      <w:r>
        <w:rPr>
          <w:color w:val="AAAAAA"/>
          <w:sz w:val="22"/>
        </w:rPr>
        <w:t>_____________________________________________</w:t>
      </w:r>
    </w:p>
    <w:p>
      <w:pPr>
        <w:spacing w:after="280"/>
      </w:pPr>
      <w:r>
        <w:rPr>
          <w:b/>
          <w:color w:val="1A1A2E"/>
          <w:sz w:val="22"/>
        </w:rPr>
        <w:t xml:space="preserve">Grup:   </w:t>
      </w:r>
      <w:r>
        <w:rPr>
          <w:color w:val="AAAAAA"/>
          <w:sz w:val="22"/>
        </w:rPr>
        <w:t>_____________________________________________</w:t>
      </w:r>
    </w:p>
    <w:p>
      <w:pPr>
        <w:spacing w:after="280"/>
      </w:pPr>
      <w:r>
        <w:rPr>
          <w:b/>
          <w:color w:val="1A1A2E"/>
          <w:sz w:val="22"/>
        </w:rPr>
        <w:t xml:space="preserve">Data d'inici:   </w:t>
      </w:r>
      <w:r>
        <w:rPr>
          <w:color w:val="AAAAAA"/>
          <w:sz w:val="22"/>
        </w:rPr>
        <w:t>_____________________________________________</w:t>
      </w:r>
    </w:p>
    <w:p>
      <w:r>
        <w:br w:type="page"/>
      </w:r>
    </w:p>
    <w:p>
      <w:pPr>
        <w:spacing w:after="40"/>
      </w:pPr>
      <w:r>
        <w:rPr>
          <w:b/>
          <w:color w:val="E63946"/>
          <w:sz w:val="16"/>
        </w:rPr>
        <w:t xml:space="preserve">  MISSIÓ 1  </w:t>
      </w:r>
    </w:p>
    <w:p>
      <w:pPr>
        <w:spacing w:before="120" w:after="80"/>
      </w:pPr>
      <w:r>
        <w:rPr>
          <w:b/>
          <w:color w:val="E63946"/>
          <w:sz w:val="26"/>
        </w:rPr>
        <w:t>Sessió 1 — Diagnosi inicial</w:t>
      </w:r>
    </w:p>
    <w:p>
      <w:pPr>
        <w:spacing w:after="120"/>
      </w:pPr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b w:val="0"/>
          <w:i/>
          <w:color w:val="888EA8"/>
          <w:sz w:val="20"/>
        </w:rPr>
        <w:t>Respon individualment. Podràs comparar aquestes respostes amb les de la Sessió 7.</w:t>
      </w:r>
    </w:p>
    <w:p>
      <w:pPr>
        <w:spacing w:before="200" w:after="40"/>
      </w:pPr>
      <w:r>
        <w:rPr>
          <w:color w:val="888EA8"/>
          <w:sz w:val="16"/>
        </w:rPr>
        <w:t>Pregunta 1 de 2</w:t>
      </w:r>
    </w:p>
    <w:p>
      <w:pPr>
        <w:spacing w:after="80"/>
      </w:pPr>
      <w:r>
        <w:rPr>
          <w:b/>
          <w:color w:val="1A1A2E"/>
          <w:sz w:val="21"/>
        </w:rPr>
        <w:t>Quan sents «crisi energètica», de què creus que parla?</w:t>
      </w:r>
    </w:p>
    <w:p>
      <w:pPr>
        <w:spacing w:after="20"/>
        <w:ind w:left="170"/>
      </w:pPr>
      <w:r>
        <w:rPr>
          <w:b/>
          <w:color w:val="F5A623"/>
          <w:sz w:val="14"/>
        </w:rPr>
        <w:t>ESTRUCTURA DE RESPOSTA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Crec que tracta de…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Un exemple que conec: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Una cosa que em genera dubtes: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40"/>
      </w:pP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200" w:after="40"/>
      </w:pPr>
      <w:r>
        <w:rPr>
          <w:color w:val="888EA8"/>
          <w:sz w:val="16"/>
        </w:rPr>
        <w:t>Pregunta 2 de 2</w:t>
      </w:r>
    </w:p>
    <w:p>
      <w:pPr>
        <w:spacing w:after="80"/>
      </w:pPr>
      <w:r>
        <w:rPr>
          <w:b/>
          <w:color w:val="1A1A2E"/>
          <w:sz w:val="21"/>
        </w:rPr>
        <w:t>Creus que t'afecta? Com?</w:t>
      </w:r>
    </w:p>
    <w:p>
      <w:pPr>
        <w:spacing w:after="20"/>
        <w:ind w:left="170"/>
      </w:pPr>
      <w:r>
        <w:rPr>
          <w:b/>
          <w:color w:val="F5A623"/>
          <w:sz w:val="14"/>
        </w:rPr>
        <w:t>ESTRUCTURA DE RESPOSTA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Sí / No, perquè…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Un exemple concret: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Algú que crec que s'afecta més: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40"/>
      </w:pP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200" w:after="40"/>
      </w:pPr>
      <w:r>
        <w:rPr>
          <w:b/>
          <w:color w:val="F5A623"/>
          <w:sz w:val="16"/>
        </w:rPr>
        <w:t>⭐  Fast finisher — opcional</w:t>
      </w:r>
    </w:p>
    <w:p>
      <w:pPr>
        <w:spacing w:after="80"/>
      </w:pPr>
      <w:r>
        <w:rPr>
          <w:b/>
          <w:color w:val="1A1A2E"/>
          <w:sz w:val="21"/>
        </w:rPr>
        <w:t>Qui creus que té la culpa? (intuïció, no cal justificar)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r>
        <w:br w:type="page"/>
      </w:r>
    </w:p>
    <w:p>
      <w:pPr>
        <w:spacing w:after="40"/>
      </w:pPr>
      <w:r>
        <w:rPr>
          <w:b/>
          <w:color w:val="E63946"/>
          <w:sz w:val="16"/>
        </w:rPr>
        <w:t xml:space="preserve">  MISSIÓ 1  </w:t>
      </w:r>
    </w:p>
    <w:p>
      <w:pPr>
        <w:spacing w:before="120" w:after="80"/>
      </w:pPr>
      <w:r>
        <w:rPr>
          <w:b/>
          <w:color w:val="E63946"/>
          <w:sz w:val="26"/>
        </w:rPr>
        <w:t>Sessió 2 — A qui creure? Anàlisi de fonts</w:t>
      </w:r>
    </w:p>
    <w:p>
      <w:pPr>
        <w:spacing w:after="120"/>
      </w:pPr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b/>
          <w:i w:val="0"/>
          <w:color w:val="1A1A2E"/>
          <w:sz w:val="20"/>
        </w:rPr>
        <w:t>Sobre que has rebut: ______   (A · B · C · D — encercla'l)</w:t>
      </w:r>
    </w:p>
    <w:p>
      <w:pPr>
        <w:spacing w:after="80"/>
      </w:pPr>
      <w:r>
        <w:rPr>
          <w:b w:val="0"/>
          <w:i/>
          <w:color w:val="888EA8"/>
          <w:sz w:val="20"/>
        </w:rPr>
        <w:t>Respon a partir del document del teu sobre.</w:t>
      </w:r>
    </w:p>
    <w:p>
      <w:pPr>
        <w:spacing w:before="200" w:after="40"/>
      </w:pPr>
      <w:r>
        <w:rPr>
          <w:color w:val="888EA8"/>
          <w:sz w:val="16"/>
        </w:rPr>
        <w:t>Pregunta 1 de 2</w:t>
      </w:r>
    </w:p>
    <w:p>
      <w:pPr>
        <w:spacing w:after="80"/>
      </w:pPr>
      <w:r>
        <w:rPr>
          <w:b/>
          <w:color w:val="1A1A2E"/>
          <w:sz w:val="21"/>
        </w:rPr>
        <w:t>Qui ha escrit aquest document i per quins motius? Quins interessos pot tenir l'organització o la persona que l'ha redactat?</w:t>
      </w:r>
    </w:p>
    <w:p>
      <w:pPr>
        <w:spacing w:after="20"/>
        <w:ind w:left="170"/>
      </w:pPr>
      <w:r>
        <w:rPr>
          <w:b/>
          <w:color w:val="F5A623"/>
          <w:sz w:val="14"/>
        </w:rPr>
        <w:t>ESTRUCTURA DE RESPOSTA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Autor/organització: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Motiu probable: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Indici que m'ho fa pensar: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40"/>
      </w:pP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200" w:after="40"/>
      </w:pPr>
      <w:r>
        <w:rPr>
          <w:color w:val="888EA8"/>
          <w:sz w:val="16"/>
        </w:rPr>
        <w:t>Pregunta 2 de 2</w:t>
      </w:r>
    </w:p>
    <w:p>
      <w:pPr>
        <w:spacing w:after="80"/>
      </w:pPr>
      <w:r>
        <w:rPr>
          <w:b/>
          <w:color w:val="1A1A2E"/>
          <w:sz w:val="21"/>
        </w:rPr>
        <w:t>Hi ha alguna dada o argument al document que et sembla sòlid i ben fonamentat? I algun que et genera dubtes o que podria estar esbiaixat? Explica el per quès.</w:t>
      </w:r>
    </w:p>
    <w:p>
      <w:pPr>
        <w:spacing w:after="20"/>
        <w:ind w:left="170"/>
      </w:pPr>
      <w:r>
        <w:rPr>
          <w:b/>
          <w:color w:val="F5A623"/>
          <w:sz w:val="14"/>
        </w:rPr>
        <w:t>ESTRUCTURA DE RESPOSTA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Sòlid perquè…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Dubtós perquè…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Possible biaix detectat: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40"/>
      </w:pP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200" w:after="40"/>
      </w:pPr>
      <w:r>
        <w:rPr>
          <w:b/>
          <w:color w:val="F5A623"/>
          <w:sz w:val="16"/>
        </w:rPr>
        <w:t>⭐  Fast finisher — opcional</w:t>
      </w:r>
    </w:p>
    <w:p>
      <w:pPr>
        <w:spacing w:after="80"/>
      </w:pPr>
      <w:r>
        <w:rPr>
          <w:b/>
          <w:color w:val="1A1A2E"/>
          <w:sz w:val="21"/>
        </w:rPr>
        <w:t>Quina part creus que és fiable i per quins criteris ho decideixes? Pots imaginar un lector que s'ho cregués tot sense qüestionar-ho? Qui seria?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r>
        <w:br w:type="page"/>
      </w:r>
    </w:p>
    <w:p>
      <w:pPr>
        <w:spacing w:after="40"/>
      </w:pPr>
      <w:r>
        <w:rPr>
          <w:b/>
          <w:color w:val="E87D0D"/>
          <w:sz w:val="16"/>
        </w:rPr>
        <w:t xml:space="preserve">  MISSIÓ 2  </w:t>
      </w:r>
    </w:p>
    <w:p>
      <w:pPr>
        <w:spacing w:before="120" w:after="80"/>
      </w:pPr>
      <w:r>
        <w:rPr>
          <w:b/>
          <w:color w:val="E87D0D"/>
          <w:sz w:val="26"/>
        </w:rPr>
        <w:t>Sessió 3 — Qui decideix? Poder i decisió</w:t>
      </w:r>
    </w:p>
    <w:p>
      <w:pPr>
        <w:spacing w:after="120"/>
      </w:pPr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b w:val="0"/>
          <w:i/>
          <w:color w:val="888EA8"/>
          <w:sz w:val="20"/>
        </w:rPr>
        <w:t>Respon tenint en compte els cinc actors (govern, empresa energètica, ONG, acadèmia, ciutadania) i les pistes de l'obertura.</w:t>
      </w:r>
    </w:p>
    <w:p>
      <w:pPr>
        <w:spacing w:before="200" w:after="40"/>
      </w:pPr>
      <w:r>
        <w:rPr>
          <w:color w:val="888EA8"/>
          <w:sz w:val="16"/>
        </w:rPr>
        <w:t>Pregunta 1 de 3</w:t>
      </w:r>
    </w:p>
    <w:p>
      <w:pPr>
        <w:spacing w:after="80"/>
      </w:pPr>
      <w:r>
        <w:rPr>
          <w:b/>
          <w:color w:val="1A1A2E"/>
          <w:sz w:val="21"/>
        </w:rPr>
        <w:t>Qui creus que té més poder REAL en la decisió energètica europea? Per quins motius concrets?</w:t>
      </w:r>
    </w:p>
    <w:p>
      <w:pPr>
        <w:spacing w:after="20"/>
        <w:ind w:left="170"/>
      </w:pPr>
      <w:r>
        <w:rPr>
          <w:b/>
          <w:color w:val="F5A623"/>
          <w:sz w:val="14"/>
        </w:rPr>
        <w:t>ESTRUCTURA DE RESPOSTA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L'actor amb més poder: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Una raó concreta: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Prova o indici: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40"/>
      </w:pP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200" w:after="40"/>
      </w:pPr>
      <w:r>
        <w:rPr>
          <w:color w:val="888EA8"/>
          <w:sz w:val="16"/>
        </w:rPr>
        <w:t>Pregunta 2 de 3</w:t>
      </w:r>
    </w:p>
    <w:p>
      <w:pPr>
        <w:spacing w:after="80"/>
      </w:pPr>
      <w:r>
        <w:rPr>
          <w:b/>
          <w:color w:val="1A1A2E"/>
          <w:sz w:val="21"/>
        </w:rPr>
        <w:t>Qui creus que HAURIA DE TENIR més poder per decidir sobre l'energia? Per quins motius?</w:t>
      </w:r>
    </w:p>
    <w:p>
      <w:pPr>
        <w:spacing w:after="20"/>
        <w:ind w:left="170"/>
      </w:pPr>
      <w:r>
        <w:rPr>
          <w:b/>
          <w:color w:val="F5A623"/>
          <w:sz w:val="14"/>
        </w:rPr>
        <w:t>ESTRUCTURA DE RESPOSTA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Hauria de tenir poder: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Perquè (valor/principi):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Una objecció possible: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40"/>
      </w:pP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200" w:after="40"/>
      </w:pPr>
      <w:r>
        <w:rPr>
          <w:color w:val="888EA8"/>
          <w:sz w:val="16"/>
        </w:rPr>
        <w:t>Pregunta 3 de 3</w:t>
      </w:r>
    </w:p>
    <w:p>
      <w:pPr>
        <w:spacing w:after="80"/>
      </w:pPr>
      <w:r>
        <w:rPr>
          <w:b/>
          <w:color w:val="1A1A2E"/>
          <w:sz w:val="21"/>
        </w:rPr>
        <w:t>Com a Consell Assessor, a qui escoltaríeu per elaborar la vostra proposta? Podeu donar veu a uns i no als altres?</w:t>
      </w:r>
    </w:p>
    <w:p>
      <w:pPr>
        <w:spacing w:after="20"/>
        <w:ind w:left="170"/>
      </w:pPr>
      <w:r>
        <w:rPr>
          <w:b/>
          <w:color w:val="F5A623"/>
          <w:sz w:val="14"/>
        </w:rPr>
        <w:t>ESTRUCTURA DE RESPOSTA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Escoltem: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No escoltem: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Criteri per decidir-ho: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40"/>
      </w:pP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200" w:after="40"/>
      </w:pPr>
      <w:r>
        <w:rPr>
          <w:b/>
          <w:color w:val="F5A623"/>
          <w:sz w:val="16"/>
        </w:rPr>
        <w:t>⭐  Fast finisher — opcional</w:t>
      </w:r>
    </w:p>
    <w:p>
      <w:pPr>
        <w:spacing w:after="80"/>
      </w:pPr>
      <w:r>
        <w:rPr>
          <w:b/>
          <w:color w:val="1A1A2E"/>
          <w:sz w:val="21"/>
        </w:rPr>
        <w:t>Hi ha diferència entre les teves dues primeres respostes? Si és que sí, què ens diu això sobre com funciona la democràcia real?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r>
        <w:br w:type="page"/>
      </w:r>
    </w:p>
    <w:p>
      <w:pPr>
        <w:spacing w:after="40"/>
      </w:pPr>
      <w:r>
        <w:rPr>
          <w:b/>
          <w:color w:val="E87D0D"/>
          <w:sz w:val="16"/>
        </w:rPr>
        <w:t xml:space="preserve">  MISSIÓ 2  </w:t>
      </w:r>
    </w:p>
    <w:p>
      <w:pPr>
        <w:spacing w:before="120" w:after="80"/>
      </w:pPr>
      <w:r>
        <w:rPr>
          <w:b/>
          <w:color w:val="E87D0D"/>
          <w:sz w:val="26"/>
        </w:rPr>
        <w:t>Sessió 4 — El mapa del poder — Les opcions energètiques</w:t>
      </w:r>
    </w:p>
    <w:p>
      <w:pPr>
        <w:spacing w:after="120"/>
      </w:pPr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b/>
          <w:i w:val="0"/>
          <w:color w:val="1A1A2E"/>
          <w:sz w:val="20"/>
        </w:rPr>
        <w:t>Sobre que has rebut: ______   (A · B · C · D — encercla'l)</w:t>
      </w:r>
    </w:p>
    <w:p>
      <w:pPr>
        <w:spacing w:after="80"/>
      </w:pPr>
      <w:r>
        <w:rPr>
          <w:b w:val="0"/>
          <w:i/>
          <w:color w:val="888EA8"/>
          <w:sz w:val="20"/>
        </w:rPr>
        <w:t>Respon a partir de la fitxa de la teva opció.</w:t>
      </w:r>
    </w:p>
    <w:p>
      <w:pPr>
        <w:spacing w:before="200" w:after="40"/>
      </w:pPr>
      <w:r>
        <w:rPr>
          <w:color w:val="888EA8"/>
          <w:sz w:val="16"/>
        </w:rPr>
        <w:t>Pregunta 1 de 2</w:t>
      </w:r>
    </w:p>
    <w:p>
      <w:pPr>
        <w:spacing w:after="80"/>
      </w:pPr>
      <w:r>
        <w:rPr>
          <w:b/>
          <w:color w:val="1A1A2E"/>
          <w:sz w:val="21"/>
        </w:rPr>
        <w:t>Quins riscos veus en l'opció que has analitzat? Hi ha riscos que no apareixen explícitament a la fitxa però que intuïtes?</w:t>
      </w:r>
    </w:p>
    <w:p>
      <w:pPr>
        <w:spacing w:after="20"/>
        <w:ind w:left="170"/>
      </w:pPr>
      <w:r>
        <w:rPr>
          <w:b/>
          <w:color w:val="F5A623"/>
          <w:sz w:val="14"/>
        </w:rPr>
        <w:t>ESTRUCTURA DE RESPOSTA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Risc principal (de la fitxa):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Raó que l'avala: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Risc que no apareix a la fitxa: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40"/>
      </w:pP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200" w:after="40"/>
      </w:pPr>
      <w:r>
        <w:rPr>
          <w:color w:val="888EA8"/>
          <w:sz w:val="16"/>
        </w:rPr>
        <w:t>Pregunta 2 de 2</w:t>
      </w:r>
    </w:p>
    <w:p>
      <w:pPr>
        <w:spacing w:after="80"/>
      </w:pPr>
      <w:r>
        <w:rPr>
          <w:b/>
          <w:color w:val="1A1A2E"/>
          <w:sz w:val="21"/>
        </w:rPr>
        <w:t>Si haguessis de descartar una de les tres opcions, quina seria i per quins motius? Pots descartar-ne la teva pròpia si creus que té massa riscos.</w:t>
      </w:r>
    </w:p>
    <w:p>
      <w:pPr>
        <w:spacing w:after="20"/>
        <w:ind w:left="170"/>
      </w:pPr>
      <w:r>
        <w:rPr>
          <w:b/>
          <w:color w:val="F5A623"/>
          <w:sz w:val="14"/>
        </w:rPr>
        <w:t>ESTRUCTURA DE RESPOSTA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Descartaria: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Motiu principal: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Reconec que té el valor de: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40"/>
      </w:pP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200" w:after="40"/>
      </w:pPr>
      <w:r>
        <w:rPr>
          <w:b/>
          <w:color w:val="F5A623"/>
          <w:sz w:val="16"/>
        </w:rPr>
        <w:t>⭐  Fast finisher — opcional</w:t>
      </w:r>
    </w:p>
    <w:p>
      <w:pPr>
        <w:spacing w:after="80"/>
      </w:pPr>
      <w:r>
        <w:rPr>
          <w:b/>
          <w:color w:val="1A1A2E"/>
          <w:sz w:val="21"/>
        </w:rPr>
        <w:t>Hi ha una Opció D que no surt al mapa? Basant-te en les pistes de l'obertura, formula-la i argumenta per quins motius no s'ha considerat fins ara.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r>
        <w:br w:type="page"/>
      </w:r>
    </w:p>
    <w:p>
      <w:pPr>
        <w:spacing w:after="40"/>
      </w:pPr>
      <w:r>
        <w:rPr>
          <w:b/>
          <w:color w:val="D4AC0D"/>
          <w:sz w:val="16"/>
        </w:rPr>
        <w:t xml:space="preserve">  MISSIÓ 3  </w:t>
      </w:r>
    </w:p>
    <w:p>
      <w:pPr>
        <w:spacing w:before="120" w:after="80"/>
      </w:pPr>
      <w:r>
        <w:rPr>
          <w:b/>
          <w:color w:val="D4AC0D"/>
          <w:sz w:val="26"/>
        </w:rPr>
        <w:t>Sessió 5 — Negociar o trencar</w:t>
      </w:r>
    </w:p>
    <w:p>
      <w:pPr>
        <w:spacing w:after="120"/>
      </w:pPr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b/>
          <w:i w:val="0"/>
          <w:color w:val="1A1A2E"/>
          <w:sz w:val="20"/>
        </w:rPr>
        <w:t>Sobre que has rebut: ______   (R · G · X · E — encercla'l)</w:t>
      </w:r>
    </w:p>
    <w:p>
      <w:pPr>
        <w:spacing w:after="80"/>
      </w:pPr>
      <w:r>
        <w:rPr>
          <w:b w:val="0"/>
          <w:i/>
          <w:color w:val="888EA8"/>
          <w:sz w:val="20"/>
        </w:rPr>
        <w:t>Respon a partir del document del teu sobre de negociació.</w:t>
      </w:r>
    </w:p>
    <w:p>
      <w:pPr>
        <w:spacing w:before="200" w:after="40"/>
      </w:pPr>
      <w:r>
        <w:rPr>
          <w:color w:val="888EA8"/>
          <w:sz w:val="16"/>
        </w:rPr>
        <w:t>Pregunta 1 de 2</w:t>
      </w:r>
    </w:p>
    <w:p>
      <w:pPr>
        <w:spacing w:after="80"/>
      </w:pPr>
      <w:r>
        <w:rPr>
          <w:b/>
          <w:color w:val="1A1A2E"/>
          <w:sz w:val="21"/>
        </w:rPr>
        <w:t>Quins interessos té el teu actor? Què vol REALMENT més enllà de l'energia — poder, reconeixement, seguretat, diners, prestigi?</w:t>
      </w:r>
    </w:p>
    <w:p>
      <w:pPr>
        <w:spacing w:after="20"/>
        <w:ind w:left="170"/>
      </w:pPr>
      <w:r>
        <w:rPr>
          <w:b/>
          <w:color w:val="F5A623"/>
          <w:sz w:val="14"/>
        </w:rPr>
        <w:t>ESTRUCTURA DE RESPOSTA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Vol explícitament: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Vol realment (motivació fonda):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Línia vermella (mai acceptarà):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40"/>
      </w:pP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200" w:after="40"/>
      </w:pPr>
      <w:r>
        <w:rPr>
          <w:color w:val="888EA8"/>
          <w:sz w:val="16"/>
        </w:rPr>
        <w:t>Pregunta 2 de 2</w:t>
      </w:r>
    </w:p>
    <w:p>
      <w:pPr>
        <w:spacing w:after="80"/>
      </w:pPr>
      <w:r>
        <w:rPr>
          <w:b/>
          <w:color w:val="1A1A2E"/>
          <w:sz w:val="21"/>
        </w:rPr>
        <w:t>Què podria oferir Europa al teu actor que NO sigui energia ni diners directament? Pensa en garanties, reconeixements, acords comercials, estatus internacional...</w:t>
      </w:r>
    </w:p>
    <w:p>
      <w:pPr>
        <w:spacing w:after="20"/>
        <w:ind w:left="170"/>
      </w:pPr>
      <w:r>
        <w:rPr>
          <w:b/>
          <w:color w:val="F5A623"/>
          <w:sz w:val="14"/>
        </w:rPr>
        <w:t>ESTRUCTURA DE RESPOSTA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Oferta possible 1: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Oferta possible 2 (no és diners):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Per quins motius li interessaria: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40"/>
      </w:pP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200" w:after="40"/>
      </w:pPr>
      <w:r>
        <w:rPr>
          <w:b/>
          <w:color w:val="F5A623"/>
          <w:sz w:val="16"/>
        </w:rPr>
        <w:t>⭐  Fast finisher — opcional</w:t>
      </w:r>
    </w:p>
    <w:p>
      <w:pPr>
        <w:spacing w:after="80"/>
      </w:pPr>
      <w:r>
        <w:rPr>
          <w:b/>
          <w:color w:val="1A1A2E"/>
          <w:sz w:val="21"/>
        </w:rPr>
        <w:t>Hi ha alguna cosa que Europa i el teu actor tinguin en comú? Quin podria ser el terreny compartit sobre el qual construir l'acord?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r>
        <w:br w:type="page"/>
      </w:r>
    </w:p>
    <w:p>
      <w:pPr>
        <w:spacing w:after="40"/>
      </w:pPr>
      <w:r>
        <w:rPr>
          <w:b/>
          <w:color w:val="52B788"/>
          <w:sz w:val="16"/>
        </w:rPr>
        <w:t xml:space="preserve">  MISSIÓ 4  </w:t>
      </w:r>
    </w:p>
    <w:p>
      <w:pPr>
        <w:spacing w:before="120" w:after="80"/>
      </w:pPr>
      <w:r>
        <w:rPr>
          <w:b/>
          <w:color w:val="52B788"/>
          <w:sz w:val="26"/>
        </w:rPr>
        <w:t>Sessió 6 — La nostra proposta</w:t>
      </w:r>
    </w:p>
    <w:p>
      <w:pPr>
        <w:spacing w:after="120"/>
      </w:pPr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b w:val="0"/>
          <w:i/>
          <w:color w:val="888EA8"/>
          <w:sz w:val="20"/>
        </w:rPr>
        <w:t>Reflexió individual. La pregunta 3 és obligatòria per a tothom.</w:t>
      </w:r>
    </w:p>
    <w:p>
      <w:pPr>
        <w:spacing w:before="200" w:after="40"/>
      </w:pPr>
      <w:r>
        <w:rPr>
          <w:color w:val="888EA8"/>
          <w:sz w:val="16"/>
        </w:rPr>
        <w:t>Pregunta 1 de 3</w:t>
      </w:r>
    </w:p>
    <w:p>
      <w:pPr>
        <w:spacing w:after="80"/>
      </w:pPr>
      <w:r>
        <w:rPr>
          <w:b/>
          <w:color w:val="1A1A2E"/>
          <w:sz w:val="21"/>
        </w:rPr>
        <w:t>Quina ha estat la idea, pregunta o descoberta que més t'ha fet pensar durant tot el projecte? Per quins motius?</w:t>
      </w:r>
    </w:p>
    <w:p>
      <w:pPr>
        <w:spacing w:after="20"/>
        <w:ind w:left="170"/>
      </w:pPr>
      <w:r>
        <w:rPr>
          <w:b/>
          <w:color w:val="F5A623"/>
          <w:sz w:val="14"/>
        </w:rPr>
        <w:t>ESTRUCTURA DE RESPOSTA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La idea/descoberta és: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M'ha fet pensar perquè: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Ha canviat la meva visió en: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40"/>
      </w:pP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200" w:after="40"/>
      </w:pPr>
      <w:r>
        <w:rPr>
          <w:color w:val="888EA8"/>
          <w:sz w:val="16"/>
        </w:rPr>
        <w:t>Pregunta 2 de 3</w:t>
      </w:r>
    </w:p>
    <w:p>
      <w:pPr>
        <w:spacing w:after="80"/>
      </w:pPr>
      <w:r>
        <w:rPr>
          <w:b/>
          <w:color w:val="1A1A2E"/>
          <w:sz w:val="21"/>
        </w:rPr>
        <w:t>Quina decisió creus que Europa hauria de prendre sobre l'energia? Per quins motius, i quins valors guien la teva resposta?</w:t>
      </w:r>
    </w:p>
    <w:p>
      <w:pPr>
        <w:spacing w:after="20"/>
        <w:ind w:left="170"/>
      </w:pPr>
      <w:r>
        <w:rPr>
          <w:b/>
          <w:color w:val="F5A623"/>
          <w:sz w:val="14"/>
        </w:rPr>
        <w:t>ESTRUCTURA DE RESPOSTA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La decisió hauria de ser: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L'argumento amb: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El valor que guia la resposta: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40"/>
      </w:pP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200" w:after="40"/>
      </w:pPr>
      <w:r>
        <w:rPr>
          <w:color w:val="888EA8"/>
          <w:sz w:val="16"/>
        </w:rPr>
        <w:t xml:space="preserve">Pregunta 3 de 3   </w:t>
      </w:r>
      <w:r>
        <w:rPr>
          <w:b/>
          <w:color w:val="E63946"/>
          <w:sz w:val="16"/>
        </w:rPr>
        <w:t>· OBLIGATÒRIA</w:t>
      </w:r>
    </w:p>
    <w:p>
      <w:pPr>
        <w:spacing w:after="80"/>
      </w:pPr>
      <w:r>
        <w:rPr>
          <w:b/>
          <w:color w:val="1A1A2E"/>
          <w:sz w:val="21"/>
        </w:rPr>
        <w:t>Qui podria sortir perjudicat per la decisió que defenses? Treballadors d'indústries fòssils, països productors, comunitats mineres, generacions futures... És acceptable aquest cost? Per quins motius?</w:t>
      </w:r>
    </w:p>
    <w:p>
      <w:pPr>
        <w:spacing w:after="20"/>
        <w:ind w:left="170"/>
      </w:pPr>
      <w:r>
        <w:rPr>
          <w:b/>
          <w:color w:val="F5A623"/>
          <w:sz w:val="14"/>
        </w:rPr>
        <w:t>ESTRUCTURA DE RESPOSTA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Perjudicats concrets: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Cost que hauran d'assumir: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És acceptable perquè / malgrat que: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40"/>
      </w:pP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r>
        <w:br w:type="page"/>
      </w:r>
    </w:p>
    <w:p>
      <w:pPr>
        <w:spacing w:after="40"/>
      </w:pPr>
      <w:r>
        <w:rPr>
          <w:b/>
          <w:color w:val="52B788"/>
          <w:sz w:val="16"/>
        </w:rPr>
        <w:t xml:space="preserve">  MISSIÓ 4  </w:t>
      </w:r>
    </w:p>
    <w:p>
      <w:pPr>
        <w:spacing w:before="120" w:after="80"/>
      </w:pPr>
      <w:r>
        <w:rPr>
          <w:b/>
          <w:color w:val="52B788"/>
          <w:sz w:val="26"/>
        </w:rPr>
        <w:t>Sessió 7 — L'Assemblea i reflexió final</w:t>
      </w:r>
    </w:p>
    <w:p>
      <w:pPr>
        <w:spacing w:after="120"/>
      </w:pPr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b w:val="0"/>
          <w:i/>
          <w:color w:val="888EA8"/>
          <w:sz w:val="20"/>
        </w:rPr>
        <w:t>Recupera la fitxa de la Sessió 1 i compara el que pensaves llavors amb el que penses ara.</w:t>
      </w:r>
    </w:p>
    <w:p>
      <w:pPr>
        <w:spacing w:before="200" w:after="40"/>
      </w:pPr>
      <w:r>
        <w:rPr>
          <w:color w:val="888EA8"/>
          <w:sz w:val="16"/>
        </w:rPr>
        <w:t>Pregunta 1 de 3</w:t>
      </w:r>
    </w:p>
    <w:p>
      <w:pPr>
        <w:spacing w:after="80"/>
      </w:pPr>
      <w:r>
        <w:rPr>
          <w:b/>
          <w:color w:val="1A1A2E"/>
          <w:sz w:val="21"/>
        </w:rPr>
        <w:t>Què pensaves al principi sobre la crisi energètica que ara has canviat o matisat? Explica concretament el canvi.</w:t>
      </w:r>
    </w:p>
    <w:p>
      <w:pPr>
        <w:spacing w:after="20"/>
        <w:ind w:left="170"/>
      </w:pPr>
      <w:r>
        <w:rPr>
          <w:b/>
          <w:color w:val="F5A623"/>
          <w:sz w:val="14"/>
        </w:rPr>
        <w:t>ESTRUCTURA DE RESPOSTA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Abans pensava que…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Ara penso que…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El que em va fer canviar va ser: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40"/>
      </w:pP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200" w:after="40"/>
      </w:pPr>
      <w:r>
        <w:rPr>
          <w:color w:val="888EA8"/>
          <w:sz w:val="16"/>
        </w:rPr>
        <w:t>Pregunta 2 de 3</w:t>
      </w:r>
    </w:p>
    <w:p>
      <w:pPr>
        <w:spacing w:after="80"/>
      </w:pPr>
      <w:r>
        <w:rPr>
          <w:b/>
          <w:color w:val="1A1A2E"/>
          <w:sz w:val="21"/>
        </w:rPr>
        <w:t>Quina ha estat la pregunta més difícil de respondre durant tot el projecte? Per quins motius et va costar tant?</w:t>
      </w:r>
    </w:p>
    <w:p>
      <w:pPr>
        <w:spacing w:after="20"/>
        <w:ind w:left="170"/>
      </w:pPr>
      <w:r>
        <w:rPr>
          <w:b/>
          <w:color w:val="F5A623"/>
          <w:sz w:val="14"/>
        </w:rPr>
        <w:t>ESTRUCTURA DE RESPOSTA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La pregunta més difícil: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Em va costar perquè…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20"/>
        <w:ind w:left="170"/>
      </w:pPr>
      <w:r>
        <w:rPr>
          <w:b/>
          <w:color w:val="F5A623"/>
          <w:sz w:val="18"/>
        </w:rPr>
        <w:t xml:space="preserve">Ara la respondria diferent?  </w:t>
      </w:r>
      <w:r>
        <w:rPr>
          <w:color w:val="888EA8"/>
          <w:sz w:val="18"/>
        </w:rPr>
        <w:t>_______________________________________________________</w:t>
      </w:r>
    </w:p>
    <w:p>
      <w:pPr>
        <w:spacing w:after="40"/>
      </w:pP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before="200" w:after="40"/>
      </w:pPr>
      <w:r>
        <w:rPr>
          <w:color w:val="888EA8"/>
          <w:sz w:val="16"/>
        </w:rPr>
        <w:t>Pregunta 3 de 3</w:t>
      </w:r>
    </w:p>
    <w:p>
      <w:pPr>
        <w:spacing w:after="80"/>
      </w:pPr>
      <w:r>
        <w:rPr>
          <w:b/>
          <w:color w:val="1A1A2E"/>
          <w:sz w:val="21"/>
        </w:rPr>
        <w:t>Com a ciutadà o ciutadana, QUÈ POTS FER TU amb tot el que has après? Pensa en accions concretes i realistes, no en grans declaracions.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18"/>
        </w:rPr>
        <w:t>__________________________________________________________________________________________</w:t>
      </w:r>
    </w:p>
    <w:p>
      <w:r>
        <w:br w:type="page"/>
      </w:r>
    </w:p>
    <w:p>
      <w:pPr>
        <w:spacing w:before="400" w:after="120"/>
        <w:jc w:val="center"/>
      </w:pPr>
      <w:r>
        <w:rPr>
          <w:b/>
          <w:color w:val="F5A623"/>
          <w:sz w:val="28"/>
        </w:rPr>
        <w:t>EL MEU CONTRACTE DE VALORS</w:t>
      </w:r>
    </w:p>
    <w:p>
      <w:pPr>
        <w:spacing w:after="400"/>
        <w:jc w:val="center"/>
      </w:pPr>
      <w:r>
        <w:rPr>
          <w:i/>
          <w:color w:val="888EA8"/>
          <w:sz w:val="20"/>
        </w:rPr>
        <w:t>El Consell Assessor Jove ha acabat la seva feina. Ara et toca a tu.</w:t>
      </w:r>
    </w:p>
    <w:p>
      <w:pPr>
        <w:spacing w:before="240" w:after="60"/>
      </w:pPr>
      <w:r>
        <w:rPr>
          <w:b/>
          <w:color w:val="F5A623"/>
          <w:sz w:val="21"/>
        </w:rPr>
        <w:t xml:space="preserve">① Com a consumidor/a d'energia, </w:t>
      </w:r>
      <w:r>
        <w:rPr>
          <w:color w:val="1A1A2E"/>
          <w:sz w:val="21"/>
        </w:rPr>
        <w:t>em comprometo a…</w:t>
      </w:r>
    </w:p>
    <w:p>
      <w:pPr>
        <w:spacing w:after="2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240" w:after="60"/>
      </w:pPr>
      <w:r>
        <w:rPr>
          <w:b/>
          <w:color w:val="F5A623"/>
          <w:sz w:val="21"/>
        </w:rPr>
        <w:t xml:space="preserve">② Com a ciutadà/ana que s'informa i detecta el biaix, </w:t>
      </w:r>
      <w:r>
        <w:rPr>
          <w:color w:val="1A1A2E"/>
          <w:sz w:val="21"/>
        </w:rPr>
        <w:t>em comprometo a…</w:t>
      </w:r>
    </w:p>
    <w:p>
      <w:pPr>
        <w:spacing w:after="2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240" w:after="60"/>
      </w:pPr>
      <w:r>
        <w:rPr>
          <w:b/>
          <w:color w:val="F5A623"/>
          <w:sz w:val="21"/>
        </w:rPr>
        <w:t xml:space="preserve">③ Com a persona amb responsabilitat global, </w:t>
      </w:r>
      <w:r>
        <w:rPr>
          <w:color w:val="1A1A2E"/>
          <w:sz w:val="21"/>
        </w:rPr>
        <w:t>em comprometo a…</w:t>
      </w:r>
    </w:p>
    <w:p>
      <w:pPr>
        <w:spacing w:after="2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after="20"/>
      </w:pPr>
      <w:r>
        <w:rPr>
          <w:color w:val="CCCCCC"/>
          <w:sz w:val="20"/>
        </w:rPr>
        <w:t>__________________________________________________________________________________________</w:t>
      </w:r>
    </w:p>
    <w:p/>
    <w:p>
      <w:pPr>
        <w:spacing w:before="600"/>
      </w:pPr>
      <w:r>
        <w:rPr>
          <w:b/>
          <w:sz w:val="20"/>
        </w:rPr>
        <w:t xml:space="preserve">Signatura:   </w:t>
      </w:r>
      <w:r>
        <w:rPr>
          <w:color w:val="AAAAAA"/>
          <w:sz w:val="20"/>
        </w:rPr>
        <w:t>___________________________________</w:t>
      </w:r>
      <w:r>
        <w:rPr>
          <w:b/>
          <w:sz w:val="20"/>
        </w:rPr>
        <w:t xml:space="preserve">      Data:   </w:t>
      </w:r>
      <w:r>
        <w:rPr>
          <w:color w:val="AAAAAA"/>
          <w:sz w:val="20"/>
        </w:rPr>
        <w:t>____________________</w:t>
      </w:r>
    </w:p>
    <w:p>
      <w:pPr>
        <w:spacing w:before="400"/>
        <w:jc w:val="center"/>
      </w:pPr>
      <w:r>
        <w:rPr>
          <w:i/>
          <w:color w:val="888EA8"/>
          <w:sz w:val="18"/>
        </w:rPr>
        <w:t>No els compartiràs si no vols. Són teus.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